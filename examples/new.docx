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Заголовок таблицы</w:t>
      </w:r>
    </w:p>
    <w:tbl>
      <w:tblPr>
        <w:tblStyle w:val="TableGrid"/>
        <w:tblW w:type="auto" w:w="0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  <w:shd w:val="clear" w:color="auto" w:fill="888888"/>
          </w:tcPr>
          <w:p>
            <w:pPr>
              <w:jc w:val="center"/>
            </w:pPr>
            <w:r>
              <w:rPr>
                <w:b/>
              </w:rPr>
              <w:t>Заголовок A</w:t>
            </w:r>
          </w:p>
        </w:tc>
        <w:tc>
          <w:tcPr>
            <w:tcW w:type="dxa" w:w="4320"/>
            <w:shd w:val="clear" w:color="auto" w:fill="888888"/>
          </w:tcPr>
          <w:p>
            <w:pPr>
              <w:jc w:val="center"/>
            </w:pPr>
            <w:r>
              <w:rPr>
                <w:b/>
              </w:rPr>
              <w:t>Заголовок B</w:t>
            </w:r>
          </w:p>
        </w:tc>
      </w:tr>
      <w:tr>
        <w:tc>
          <w:tcPr>
            <w:tcW w:type="dxa" w:w="4320"/>
          </w:tcPr>
          <w:p>
            <w:r>
              <w:t>Значение 1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i/>
                <w:color w:val="006600"/>
              </w:rPr>
              <w:t>42</w:t>
            </w:r>
          </w:p>
        </w:tc>
      </w:tr>
    </w:tbl>
    <w:p>
      <w:r>
        <w:t>Подпись под таблицой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